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8C7C233" w:rsidR="00E362D3" w:rsidRDefault="00000000" w:rsidP="00BA63FC">
      <w:pPr>
        <w:pStyle w:val="Title"/>
      </w:pPr>
      <w:proofErr w:type="gramStart"/>
      <w:r>
        <w:t>A.SHARINI</w:t>
      </w:r>
      <w:proofErr w:type="gramEnd"/>
    </w:p>
    <w:p w14:paraId="00000003" w14:textId="7734CD04" w:rsidR="00E362D3" w:rsidRDefault="00000000">
      <w:r>
        <w:t>Chennai, Tamil Nadu | 6381806506|</w:t>
      </w:r>
      <w:hyperlink r:id="rId6">
        <w:r w:rsidR="00E362D3">
          <w:rPr>
            <w:color w:val="1155CC"/>
            <w:u w:val="single"/>
          </w:rPr>
          <w:t xml:space="preserve"> </w:t>
        </w:r>
        <w:proofErr w:type="spellStart"/>
        <w:r w:rsidR="00E362D3">
          <w:rPr>
            <w:color w:val="1155CC"/>
            <w:u w:val="single"/>
          </w:rPr>
          <w:t>sharini</w:t>
        </w:r>
        <w:proofErr w:type="spellEnd"/>
        <w:r w:rsidR="00E362D3">
          <w:rPr>
            <w:color w:val="1155CC"/>
            <w:u w:val="single"/>
          </w:rPr>
          <w:t xml:space="preserve">| </w:t>
        </w:r>
        <w:r w:rsidR="00E362D3" w:rsidRPr="001F1971">
          <w:t>LinkedIn</w:t>
        </w:r>
      </w:hyperlink>
    </w:p>
    <w:p w14:paraId="00000004" w14:textId="77777777" w:rsidR="00E362D3" w:rsidRDefault="00000000">
      <w:pPr>
        <w:pStyle w:val="Heading1"/>
      </w:pPr>
      <w:r>
        <w:t>OBJECTIVE</w:t>
      </w:r>
    </w:p>
    <w:p w14:paraId="00000005" w14:textId="288EDE4C" w:rsidR="00E362D3" w:rsidRDefault="00514648">
      <w:r>
        <w:t>Second-year B. Tech Information Technology student passionate about real-world problem solving through tech.</w:t>
      </w:r>
      <w:r>
        <w:br/>
        <w:t>Proven leadership, competition wins, and hands-on projects in safety tech and real-time systems.</w:t>
      </w:r>
      <w:r>
        <w:br/>
        <w:t>Seeking internships or opportunities to further apply and grow technical skills.</w:t>
      </w:r>
    </w:p>
    <w:p w14:paraId="00000006" w14:textId="77777777" w:rsidR="00E362D3" w:rsidRDefault="00000000">
      <w:pPr>
        <w:pStyle w:val="Heading1"/>
      </w:pPr>
      <w:r>
        <w:t>EDUCATION</w:t>
      </w:r>
    </w:p>
    <w:p w14:paraId="00000007" w14:textId="0BF2E194" w:rsidR="00E362D3" w:rsidRDefault="00000000">
      <w:r>
        <w:t>B. Tech – Information Technology</w:t>
      </w:r>
      <w:r w:rsidR="00514648">
        <w:t>,</w:t>
      </w:r>
      <w:r>
        <w:br/>
        <w:t>Loyola ICAM College of Engineering and technology, Nungambakkam, Chennai</w:t>
      </w:r>
      <w:r>
        <w:br/>
        <w:t>2nd Year Student | Expected Graduation: 2028</w:t>
      </w:r>
    </w:p>
    <w:p w14:paraId="00000008" w14:textId="77777777" w:rsidR="00E362D3" w:rsidRDefault="00000000">
      <w:pPr>
        <w:pStyle w:val="Heading1"/>
      </w:pPr>
      <w:r>
        <w:t>PROJECTS</w:t>
      </w:r>
    </w:p>
    <w:p w14:paraId="00000009" w14:textId="3720F7DC" w:rsidR="00E362D3" w:rsidRDefault="00000000">
      <w:proofErr w:type="spellStart"/>
      <w:r>
        <w:rPr>
          <w:b/>
        </w:rPr>
        <w:t>Technopump</w:t>
      </w:r>
      <w:proofErr w:type="spellEnd"/>
      <w:r>
        <w:rPr>
          <w:b/>
        </w:rPr>
        <w:t xml:space="preserve"> rover:</w:t>
      </w:r>
      <w:r>
        <w:br/>
      </w:r>
      <w:proofErr w:type="spellStart"/>
      <w:r>
        <w:t>Technopump</w:t>
      </w:r>
      <w:proofErr w:type="spellEnd"/>
      <w:r>
        <w:t xml:space="preserve"> Rover is a specially designed robotic system developed for cleaning water tanks efficiently and safely. The rover is capable of navigating inside the tank, removing sediments and impurities from the bottom surface without requiring human entry. It is equipped with a water-resistant body, motorized cleaning brushes, and </w:t>
      </w:r>
      <w:proofErr w:type="gramStart"/>
      <w:r>
        <w:t>remote control</w:t>
      </w:r>
      <w:proofErr w:type="gramEnd"/>
      <w:r>
        <w:t xml:space="preserve"> operation, ensuring effective maintenance of hygiene standards in storage tanks.</w:t>
      </w:r>
    </w:p>
    <w:p w14:paraId="6E4128BA" w14:textId="54C464D9" w:rsidR="00083F8E" w:rsidRPr="00083F8E" w:rsidRDefault="00C052FE" w:rsidP="00C052FE">
      <w:pPr>
        <w:pStyle w:val="NoSpacing"/>
        <w:rPr>
          <w:rFonts w:ascii="Segoe UI" w:hAnsi="Segoe UI" w:cs="Segoe UI"/>
          <w:sz w:val="21"/>
          <w:szCs w:val="21"/>
          <w:shd w:val="clear" w:color="auto" w:fill="FFFFFF"/>
        </w:rPr>
      </w:pPr>
      <w:r w:rsidRPr="00C052FE">
        <w:rPr>
          <w:b/>
          <w:bCs/>
        </w:rPr>
        <w:t>Clap Switch</w:t>
      </w:r>
      <w:r w:rsidRPr="00C052FE">
        <w:t>:</w:t>
      </w:r>
      <w:r w:rsidRPr="00C052FE">
        <w:rPr>
          <w:rFonts w:ascii="Segoe UI" w:hAnsi="Segoe UI" w:cs="Segoe UI"/>
          <w:sz w:val="21"/>
          <w:szCs w:val="21"/>
          <w:shd w:val="clear" w:color="auto" w:fill="FFFFFF"/>
        </w:rPr>
        <w:t xml:space="preserve"> </w:t>
      </w:r>
    </w:p>
    <w:p w14:paraId="5C211460" w14:textId="77777777" w:rsidR="00083F8E" w:rsidRDefault="00C052FE">
      <w:r>
        <w:t xml:space="preserve">We </w:t>
      </w:r>
      <w:r w:rsidRPr="00C052FE">
        <w:t xml:space="preserve">built the circuit using components such as a sound sensor (microphone), transistors, resistors, capacitors, a relay module, and LED indicators, all powered by 9V batteries. The sound signal gets amplified and triggers the relay, controlling the light efficiently. </w:t>
      </w:r>
    </w:p>
    <w:p w14:paraId="5A653DF5" w14:textId="77777777" w:rsidR="00083F8E" w:rsidRPr="00083F8E" w:rsidRDefault="00083F8E" w:rsidP="00083F8E">
      <w:pPr>
        <w:pStyle w:val="NoSpacing"/>
        <w:rPr>
          <w:b/>
          <w:bCs/>
        </w:rPr>
      </w:pPr>
      <w:r w:rsidRPr="00083F8E">
        <w:rPr>
          <w:b/>
          <w:bCs/>
        </w:rPr>
        <w:t>Multi-Vendor property listing system:</w:t>
      </w:r>
    </w:p>
    <w:p w14:paraId="667261FE" w14:textId="43ACE1F5" w:rsidR="00083F8E" w:rsidRDefault="00083F8E" w:rsidP="00083F8E">
      <w:pPr>
        <w:pStyle w:val="NoSpacing"/>
        <w:rPr>
          <w:lang w:val="en-IN"/>
        </w:rPr>
      </w:pPr>
      <w:r w:rsidRPr="00083F8E">
        <w:rPr>
          <w:lang w:val="en-IN"/>
        </w:rPr>
        <w:t>Developed a Basic Multi-Vendor Property Listing System using Python Flask, MySQL, HTML, CSS, and Bootstrap to enable users and vendors to manage property listings online. The project includes secure user authentication with password hashing, property posting and search features, inquiry handling, and an admin dashboard. Designed a normalized relational database with views, triggers, and stored procedures to demonstrate advanced DBMS concepts such as ACID properties, audit logging, and referential integrity. The application features a responsive and interactive user interface with session-based access control.</w:t>
      </w:r>
    </w:p>
    <w:p w14:paraId="10F00B06" w14:textId="77777777" w:rsidR="00514648" w:rsidRDefault="00514648" w:rsidP="00083F8E">
      <w:pPr>
        <w:pStyle w:val="NoSpacing"/>
        <w:rPr>
          <w:lang w:val="en-IN"/>
        </w:rPr>
      </w:pPr>
    </w:p>
    <w:p w14:paraId="5647ACBE" w14:textId="77777777" w:rsidR="00134076" w:rsidRDefault="00134076" w:rsidP="00083F8E">
      <w:pPr>
        <w:pStyle w:val="NoSpacing"/>
        <w:rPr>
          <w:b/>
          <w:bCs/>
          <w:lang w:val="en-IN"/>
        </w:rPr>
      </w:pPr>
    </w:p>
    <w:p w14:paraId="1B02DEE7" w14:textId="77777777" w:rsidR="00134076" w:rsidRDefault="00134076" w:rsidP="00083F8E">
      <w:pPr>
        <w:pStyle w:val="NoSpacing"/>
        <w:rPr>
          <w:b/>
          <w:bCs/>
          <w:lang w:val="en-IN"/>
        </w:rPr>
      </w:pPr>
    </w:p>
    <w:p w14:paraId="7F14EE1F" w14:textId="16BAE57E" w:rsidR="00514648" w:rsidRDefault="00514648" w:rsidP="00083F8E">
      <w:pPr>
        <w:pStyle w:val="NoSpacing"/>
        <w:rPr>
          <w:lang w:val="en-IN"/>
        </w:rPr>
      </w:pPr>
      <w:r w:rsidRPr="00514648">
        <w:rPr>
          <w:b/>
          <w:bCs/>
          <w:lang w:val="en-IN"/>
        </w:rPr>
        <w:lastRenderedPageBreak/>
        <w:t xml:space="preserve">Deep Fake Image Detection </w:t>
      </w:r>
      <w:proofErr w:type="gramStart"/>
      <w:r w:rsidRPr="00514648">
        <w:rPr>
          <w:b/>
          <w:bCs/>
          <w:lang w:val="en-IN"/>
        </w:rPr>
        <w:t>System</w:t>
      </w:r>
      <w:r w:rsidRPr="00514648">
        <w:rPr>
          <w:lang w:val="en-IN"/>
        </w:rPr>
        <w:t xml:space="preserve"> </w:t>
      </w:r>
      <w:r>
        <w:rPr>
          <w:lang w:val="en-IN"/>
        </w:rPr>
        <w:t>:</w:t>
      </w:r>
      <w:proofErr w:type="gramEnd"/>
    </w:p>
    <w:p w14:paraId="2BFCE6DF" w14:textId="7BFEF549" w:rsidR="00514648" w:rsidRPr="00514648" w:rsidRDefault="00514648" w:rsidP="00083F8E">
      <w:pPr>
        <w:pStyle w:val="NoSpacing"/>
        <w:rPr>
          <w:lang w:val="en-IN"/>
        </w:rPr>
      </w:pPr>
      <w:r w:rsidRPr="00514648">
        <w:rPr>
          <w:lang w:val="en-IN"/>
        </w:rPr>
        <w:t xml:space="preserve">Developed a </w:t>
      </w:r>
      <w:r w:rsidRPr="00514648">
        <w:rPr>
          <w:b/>
          <w:bCs/>
          <w:lang w:val="en-IN"/>
        </w:rPr>
        <w:t>Deep Fake Image Detection System</w:t>
      </w:r>
      <w:r w:rsidRPr="00514648">
        <w:rPr>
          <w:lang w:val="en-IN"/>
        </w:rPr>
        <w:t xml:space="preserve"> using </w:t>
      </w:r>
      <w:r w:rsidRPr="00514648">
        <w:rPr>
          <w:b/>
          <w:bCs/>
          <w:lang w:val="en-IN"/>
        </w:rPr>
        <w:t>Convolutional Neural Networks (CNN)</w:t>
      </w:r>
      <w:r w:rsidRPr="00514648">
        <w:rPr>
          <w:lang w:val="en-IN"/>
        </w:rPr>
        <w:t xml:space="preserve"> to identify whether uploaded images are real or fake. Built a user-friendly web application that enables users to upload images and receive instant prediction results. Implemented image preprocessing, feature extraction, and deep learning techniques using Python and TensorFlow/</w:t>
      </w:r>
      <w:proofErr w:type="spellStart"/>
      <w:r w:rsidRPr="00514648">
        <w:rPr>
          <w:lang w:val="en-IN"/>
        </w:rPr>
        <w:t>Keras</w:t>
      </w:r>
      <w:proofErr w:type="spellEnd"/>
      <w:r w:rsidRPr="00514648">
        <w:rPr>
          <w:lang w:val="en-IN"/>
        </w:rPr>
        <w:t xml:space="preserve"> to improve detection accuracy. The project focuses on enhancing digital media security and preventing the spread of manipulated visual content.</w:t>
      </w:r>
    </w:p>
    <w:p w14:paraId="0000000A" w14:textId="77777777" w:rsidR="00E362D3" w:rsidRDefault="00000000">
      <w:pPr>
        <w:pStyle w:val="Heading1"/>
      </w:pPr>
      <w:r>
        <w:t>COMPETITIONS &amp; ACHIEVEMENTS</w:t>
      </w:r>
    </w:p>
    <w:p w14:paraId="23366524" w14:textId="38209D26" w:rsidR="00083F8E" w:rsidRPr="00514648" w:rsidRDefault="00000000" w:rsidP="00514648">
      <w:pPr>
        <w:pStyle w:val="NoSpacing"/>
      </w:pPr>
      <w:r w:rsidRPr="00514648">
        <w:br/>
      </w:r>
      <w:r w:rsidR="00083F8E" w:rsidRPr="00514648">
        <w:t xml:space="preserve">*1st </w:t>
      </w:r>
      <w:proofErr w:type="spellStart"/>
      <w:proofErr w:type="gramStart"/>
      <w:r w:rsidR="00083F8E" w:rsidRPr="00514648">
        <w:t>place,Silicon</w:t>
      </w:r>
      <w:proofErr w:type="spellEnd"/>
      <w:proofErr w:type="gramEnd"/>
      <w:r w:rsidR="00083F8E" w:rsidRPr="00514648">
        <w:t xml:space="preserve"> Shuffle</w:t>
      </w:r>
      <w:r w:rsidR="00070B82" w:rsidRPr="00514648">
        <w:t>-ITRIX’</w:t>
      </w:r>
      <w:proofErr w:type="gramStart"/>
      <w:r w:rsidR="00070B82" w:rsidRPr="00514648">
        <w:t>26,Anna</w:t>
      </w:r>
      <w:proofErr w:type="gramEnd"/>
      <w:r w:rsidR="00070B82" w:rsidRPr="00514648">
        <w:t xml:space="preserve"> University</w:t>
      </w:r>
    </w:p>
    <w:p w14:paraId="0000000B" w14:textId="508541B4" w:rsidR="00E362D3" w:rsidRPr="00514648" w:rsidRDefault="00000000" w:rsidP="00514648">
      <w:pPr>
        <w:pStyle w:val="NoSpacing"/>
      </w:pPr>
      <w:r w:rsidRPr="00514648">
        <w:t xml:space="preserve">* 3rd Place, Code Conquest – </w:t>
      </w:r>
      <w:proofErr w:type="spellStart"/>
      <w:r w:rsidRPr="00514648">
        <w:t>TechVenture</w:t>
      </w:r>
      <w:proofErr w:type="spellEnd"/>
      <w:r w:rsidRPr="00514648">
        <w:br/>
        <w:t>* 2nd Place Overall, Madras School of Social Work Championship</w:t>
      </w:r>
      <w:r w:rsidRPr="00514648">
        <w:br/>
        <w:t>* 3rd Prize, Anti-Human Trafficking Club Event</w:t>
      </w:r>
    </w:p>
    <w:p w14:paraId="7A219958" w14:textId="7604B7E8" w:rsidR="001F1971" w:rsidRPr="001F1971" w:rsidRDefault="00000000" w:rsidP="001F1971">
      <w:pPr>
        <w:pStyle w:val="Heading1"/>
      </w:pPr>
      <w:r>
        <w:t>TECHNICAL SKILLS</w:t>
      </w:r>
    </w:p>
    <w:p w14:paraId="0000000D" w14:textId="632E7EB3" w:rsidR="00E362D3" w:rsidRDefault="00000000">
      <w:r>
        <w:t xml:space="preserve">Languages: SQL, C, C++, </w:t>
      </w:r>
      <w:proofErr w:type="spellStart"/>
      <w:proofErr w:type="gramStart"/>
      <w:r>
        <w:t>Python</w:t>
      </w:r>
      <w:r w:rsidR="00134076">
        <w:t>,Java</w:t>
      </w:r>
      <w:proofErr w:type="spellEnd"/>
      <w:proofErr w:type="gramEnd"/>
      <w:r>
        <w:br/>
        <w:t xml:space="preserve">Web: HTML, </w:t>
      </w:r>
      <w:proofErr w:type="spellStart"/>
      <w:proofErr w:type="gramStart"/>
      <w:r>
        <w:t>CSS</w:t>
      </w:r>
      <w:r w:rsidR="00134076">
        <w:t>,Javascr</w:t>
      </w:r>
      <w:r w:rsidR="0005329F">
        <w:t>i</w:t>
      </w:r>
      <w:r w:rsidR="00134076">
        <w:t>pt</w:t>
      </w:r>
      <w:proofErr w:type="spellEnd"/>
      <w:proofErr w:type="gramEnd"/>
      <w:r>
        <w:br/>
        <w:t xml:space="preserve">Tools: Canva, MS Excel, MS Word, </w:t>
      </w:r>
      <w:proofErr w:type="spellStart"/>
      <w:proofErr w:type="gramStart"/>
      <w:r>
        <w:t>GitHub</w:t>
      </w:r>
      <w:r w:rsidR="00134076">
        <w:t>,Vs</w:t>
      </w:r>
      <w:proofErr w:type="spellEnd"/>
      <w:proofErr w:type="gramEnd"/>
      <w:r w:rsidR="00134076">
        <w:t xml:space="preserve"> code</w:t>
      </w:r>
    </w:p>
    <w:p w14:paraId="0000000E" w14:textId="77777777" w:rsidR="00E362D3" w:rsidRDefault="00000000">
      <w:pPr>
        <w:pStyle w:val="Heading1"/>
      </w:pPr>
      <w:r>
        <w:t>TRAINING &amp; EVENTS</w:t>
      </w:r>
    </w:p>
    <w:p w14:paraId="2F964C13" w14:textId="397D039C" w:rsidR="00C052FE" w:rsidRDefault="00000000" w:rsidP="001F1971">
      <w:pPr>
        <w:pStyle w:val="NoSpacing"/>
      </w:pPr>
      <w:r>
        <w:br/>
      </w:r>
      <w:r w:rsidR="00C052FE">
        <w:t>*</w:t>
      </w:r>
      <w:r>
        <w:t xml:space="preserve">Workshop – </w:t>
      </w:r>
      <w:proofErr w:type="spellStart"/>
      <w:r>
        <w:t>Umagine</w:t>
      </w:r>
      <w:proofErr w:type="spellEnd"/>
      <w:r>
        <w:t xml:space="preserve"> Event, Trade Centre</w:t>
      </w:r>
    </w:p>
    <w:p w14:paraId="62A19671" w14:textId="0C0038CA" w:rsidR="00C052FE" w:rsidRDefault="00C052FE" w:rsidP="001F1971">
      <w:pPr>
        <w:pStyle w:val="NoSpacing"/>
      </w:pPr>
      <w:r>
        <w:t>*Internship-</w:t>
      </w:r>
      <w:proofErr w:type="spellStart"/>
      <w:r>
        <w:t>Retech</w:t>
      </w:r>
      <w:proofErr w:type="spellEnd"/>
      <w:r>
        <w:t xml:space="preserve"> solutions private limited</w:t>
      </w:r>
    </w:p>
    <w:p w14:paraId="5C91F152" w14:textId="62957334" w:rsidR="00514648" w:rsidRDefault="00514648" w:rsidP="001F1971">
      <w:pPr>
        <w:pStyle w:val="NoSpacing"/>
      </w:pPr>
      <w:r>
        <w:t>*Virtual internship</w:t>
      </w:r>
      <w:r w:rsidR="001F1971">
        <w:t xml:space="preserve"> 6.0</w:t>
      </w:r>
      <w:r>
        <w:t>-</w:t>
      </w:r>
      <w:r w:rsidR="001F1971">
        <w:t>Infosys Springboard</w:t>
      </w:r>
    </w:p>
    <w:p w14:paraId="00000010" w14:textId="77777777" w:rsidR="00E362D3" w:rsidRDefault="00000000">
      <w:pPr>
        <w:pStyle w:val="Heading1"/>
      </w:pPr>
      <w:r>
        <w:t>STRENGTHS &amp; LEADERSHIP</w:t>
      </w:r>
    </w:p>
    <w:p w14:paraId="00000011" w14:textId="77777777" w:rsidR="00E362D3" w:rsidRDefault="00000000">
      <w:r>
        <w:t>Leadership: Under my leadership we won 3rd Prize, Anti-Human Trafficking Club Event</w:t>
      </w:r>
      <w:r>
        <w:br/>
        <w:t>Problem Solving: Created safety &amp; real-time response tech solutions</w:t>
      </w:r>
      <w:r>
        <w:br/>
        <w:t>Dedication: Actively involved in training and competitions</w:t>
      </w:r>
      <w:r>
        <w:br/>
      </w:r>
    </w:p>
    <w:sectPr w:rsidR="00E362D3">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D2461"/>
    <w:multiLevelType w:val="multilevel"/>
    <w:tmpl w:val="4FFA7F7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43788323">
    <w:abstractNumId w:val="0"/>
  </w:num>
  <w:num w:numId="2" w16cid:durableId="16658183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01917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2589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7638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20377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2D3"/>
    <w:rsid w:val="0005329F"/>
    <w:rsid w:val="00070B82"/>
    <w:rsid w:val="00083F8E"/>
    <w:rsid w:val="00134076"/>
    <w:rsid w:val="001F1971"/>
    <w:rsid w:val="00514648"/>
    <w:rsid w:val="005F3055"/>
    <w:rsid w:val="007C211D"/>
    <w:rsid w:val="0097223A"/>
    <w:rsid w:val="009D095C"/>
    <w:rsid w:val="00B5128A"/>
    <w:rsid w:val="00BA63FC"/>
    <w:rsid w:val="00C052FE"/>
    <w:rsid w:val="00E36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C392"/>
  <w15:docId w15:val="{46E4F573-13F4-4152-82EF-B59DDCFE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551E6"/>
    <w:rPr>
      <w:color w:val="0000FF" w:themeColor="hyperlink"/>
      <w:u w:val="single"/>
    </w:rPr>
  </w:style>
  <w:style w:type="character" w:styleId="UnresolvedMention">
    <w:name w:val="Unresolved Mention"/>
    <w:basedOn w:val="DefaultParagraphFont"/>
    <w:uiPriority w:val="99"/>
    <w:semiHidden/>
    <w:unhideWhenUsed/>
    <w:rsid w:val="005551E6"/>
    <w:rPr>
      <w:color w:val="605E5C"/>
      <w:shd w:val="clear" w:color="auto" w:fill="E1DFDD"/>
    </w:rPr>
  </w:style>
  <w:style w:type="character" w:styleId="FollowedHyperlink">
    <w:name w:val="FollowedHyperlink"/>
    <w:basedOn w:val="DefaultParagraphFont"/>
    <w:uiPriority w:val="99"/>
    <w:semiHidden/>
    <w:unhideWhenUsed/>
    <w:rsid w:val="006C07E5"/>
    <w:rPr>
      <w:color w:val="800080" w:themeColor="followedHyperlink"/>
      <w:u w:val="single"/>
    </w:rPr>
  </w:style>
  <w:style w:type="paragraph" w:styleId="NormalWeb">
    <w:name w:val="Normal (Web)"/>
    <w:basedOn w:val="Normal"/>
    <w:uiPriority w:val="99"/>
    <w:semiHidden/>
    <w:unhideWhenUsed/>
    <w:rsid w:val="006C07E5"/>
    <w:rPr>
      <w:rFonts w:ascii="Times New Roman" w:hAnsi="Times New Roman" w:cs="Times New Roman"/>
      <w:sz w:val="24"/>
      <w:szCs w:val="24"/>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sharini-a-b3827533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J/wt8KwwK+jKLo0HRp7BXhRDA==">CgMxLjA4AHIhMUUwRU1HbVJmdHhDMTBWUWxuYW9WdkZhOW1rRExBT08z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488</Words>
  <Characters>2785</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OBJECTIVE</vt:lpstr>
      <vt:lpstr>EDUCATION</vt:lpstr>
      <vt:lpstr>PROJECTS</vt:lpstr>
      <vt:lpstr>COMPETITIONS &amp; ACHIEVEMENTS</vt:lpstr>
      <vt:lpstr>TECHNICAL SKILLS</vt:lpstr>
      <vt:lpstr>TRAINING &amp; EVENTS</vt:lpstr>
      <vt:lpstr>STRENGTHS &amp; LEADERSHIP</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Sharini A</cp:lastModifiedBy>
  <cp:revision>8</cp:revision>
  <cp:lastPrinted>2026-05-27T05:25:00Z</cp:lastPrinted>
  <dcterms:created xsi:type="dcterms:W3CDTF">2026-05-26T15:19:00Z</dcterms:created>
  <dcterms:modified xsi:type="dcterms:W3CDTF">2026-05-27T05:26:00Z</dcterms:modified>
</cp:coreProperties>
</file>